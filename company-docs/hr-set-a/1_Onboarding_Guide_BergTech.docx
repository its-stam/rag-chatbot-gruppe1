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C5C8A" w14:textId="77777777" w:rsidR="000A5A9F" w:rsidRPr="005D199D" w:rsidRDefault="00000000">
      <w:pPr>
        <w:pStyle w:val="Titel"/>
        <w:rPr>
          <w:lang w:val="de-DE"/>
        </w:rPr>
      </w:pPr>
      <w:r w:rsidRPr="005D199D">
        <w:rPr>
          <w:lang w:val="de-DE"/>
        </w:rPr>
        <w:t>Onboarding Guide</w:t>
      </w:r>
    </w:p>
    <w:p w14:paraId="09B6EA03" w14:textId="77777777" w:rsidR="000A5A9F" w:rsidRPr="005D199D" w:rsidRDefault="00000000">
      <w:pPr>
        <w:rPr>
          <w:lang w:val="de-DE"/>
        </w:rPr>
      </w:pPr>
      <w:r w:rsidRPr="005D199D">
        <w:rPr>
          <w:i/>
          <w:sz w:val="18"/>
          <w:lang w:val="de-DE"/>
        </w:rPr>
        <w:t>DOKUMENTEN-METADATEN:</w:t>
      </w:r>
      <w:r w:rsidRPr="005D199D">
        <w:rPr>
          <w:i/>
          <w:sz w:val="18"/>
          <w:lang w:val="de-DE"/>
        </w:rPr>
        <w:br/>
      </w:r>
      <w:proofErr w:type="spellStart"/>
      <w:r w:rsidRPr="005D199D">
        <w:rPr>
          <w:i/>
          <w:sz w:val="18"/>
          <w:lang w:val="de-DE"/>
        </w:rPr>
        <w:t>BergTech</w:t>
      </w:r>
      <w:proofErr w:type="spellEnd"/>
      <w:r w:rsidRPr="005D199D">
        <w:rPr>
          <w:i/>
          <w:sz w:val="18"/>
          <w:lang w:val="de-DE"/>
        </w:rPr>
        <w:t>, Onboarding, IT-Tools, Pflichtschulungen</w:t>
      </w:r>
    </w:p>
    <w:p w14:paraId="493C1A54" w14:textId="77777777" w:rsidR="000A5A9F" w:rsidRPr="005D199D" w:rsidRDefault="00000000">
      <w:pPr>
        <w:pStyle w:val="berschrift1"/>
        <w:rPr>
          <w:lang w:val="de-DE"/>
        </w:rPr>
      </w:pPr>
      <w:r w:rsidRPr="005D199D">
        <w:rPr>
          <w:lang w:val="de-DE"/>
        </w:rPr>
        <w:t>Unternehmensweite Basis-Richtlinien</w:t>
      </w:r>
    </w:p>
    <w:p w14:paraId="21CAECEC" w14:textId="77777777" w:rsidR="000A5A9F" w:rsidRPr="005D199D" w:rsidRDefault="00000000">
      <w:pPr>
        <w:rPr>
          <w:lang w:val="de-DE"/>
        </w:rPr>
      </w:pPr>
      <w:r w:rsidRPr="005D199D">
        <w:rPr>
          <w:lang w:val="de-DE"/>
        </w:rPr>
        <w:t xml:space="preserve">Jeder neue Mitarbeiter der </w:t>
      </w:r>
      <w:proofErr w:type="spellStart"/>
      <w:r w:rsidRPr="005D199D">
        <w:rPr>
          <w:lang w:val="de-DE"/>
        </w:rPr>
        <w:t>BergTech</w:t>
      </w:r>
      <w:proofErr w:type="spellEnd"/>
      <w:r w:rsidRPr="005D199D">
        <w:rPr>
          <w:lang w:val="de-DE"/>
        </w:rPr>
        <w:t xml:space="preserve"> Maschinenbau GmbH erhält am ersten Arbeitstag eine Einweisung in die zentralen Richtlinien, unabhängig von der jeweiligen Abteilung oder Position. Dies stellt sicher, dass alle Mitarbeiter über die gleichen rechtlichen und ethischen Grundlagen verfügen.</w:t>
      </w:r>
    </w:p>
    <w:p w14:paraId="00EFDC80" w14:textId="77777777" w:rsidR="000A5A9F" w:rsidRPr="005D199D" w:rsidRDefault="00000000">
      <w:pPr>
        <w:pStyle w:val="Aufzhlungszeichen"/>
        <w:rPr>
          <w:lang w:val="de-DE"/>
        </w:rPr>
      </w:pPr>
      <w:r w:rsidRPr="005D199D">
        <w:rPr>
          <w:lang w:val="de-DE"/>
        </w:rPr>
        <w:t xml:space="preserve">Verhaltenskodex (Code </w:t>
      </w:r>
      <w:proofErr w:type="spellStart"/>
      <w:r w:rsidRPr="005D199D">
        <w:rPr>
          <w:lang w:val="de-DE"/>
        </w:rPr>
        <w:t>of</w:t>
      </w:r>
      <w:proofErr w:type="spellEnd"/>
      <w:r w:rsidRPr="005D199D">
        <w:rPr>
          <w:lang w:val="de-DE"/>
        </w:rPr>
        <w:t xml:space="preserve"> Conduct): Definiert die ethischen Standards, Antidiskriminierung und professionelle Zusammenarbeit im Unternehmen.</w:t>
      </w:r>
    </w:p>
    <w:p w14:paraId="0CEAC7E9" w14:textId="77777777" w:rsidR="000A5A9F" w:rsidRPr="005D199D" w:rsidRDefault="00000000">
      <w:pPr>
        <w:pStyle w:val="Aufzhlungszeichen"/>
        <w:rPr>
          <w:lang w:val="de-DE"/>
        </w:rPr>
      </w:pPr>
      <w:r w:rsidRPr="005D199D">
        <w:rPr>
          <w:lang w:val="de-DE"/>
        </w:rPr>
        <w:t>Arbeitszeitordnung: Erklärt die Kernarbeitszeit (09:00 - 15:00 Uhr), die maximale tägliche Arbeitszeit (10 Stunden) und die gesetzlichen Pausenregelungen.</w:t>
      </w:r>
    </w:p>
    <w:p w14:paraId="2603EBF8" w14:textId="77777777" w:rsidR="000A5A9F" w:rsidRPr="005D199D" w:rsidRDefault="00000000">
      <w:pPr>
        <w:pStyle w:val="Aufzhlungszeichen"/>
        <w:rPr>
          <w:lang w:val="de-DE"/>
        </w:rPr>
      </w:pPr>
      <w:r w:rsidRPr="005D199D">
        <w:rPr>
          <w:lang w:val="de-DE"/>
        </w:rPr>
        <w:t xml:space="preserve">IT-Sicherheitsrichtlinie: Regelt den Umgang mit Passwörtern, die Nutzung privater Endgeräte am Arbeitsplatz (BYOD - Bring </w:t>
      </w:r>
      <w:proofErr w:type="spellStart"/>
      <w:r w:rsidRPr="005D199D">
        <w:rPr>
          <w:lang w:val="de-DE"/>
        </w:rPr>
        <w:t>Your</w:t>
      </w:r>
      <w:proofErr w:type="spellEnd"/>
      <w:r w:rsidRPr="005D199D">
        <w:rPr>
          <w:lang w:val="de-DE"/>
        </w:rPr>
        <w:t xml:space="preserve"> Own Device) und den Schutz vor Phishing.</w:t>
      </w:r>
    </w:p>
    <w:p w14:paraId="7F806284" w14:textId="77777777" w:rsidR="000A5A9F" w:rsidRPr="005D199D" w:rsidRDefault="00000000">
      <w:pPr>
        <w:pStyle w:val="Aufzhlungszeichen"/>
        <w:rPr>
          <w:lang w:val="de-DE"/>
        </w:rPr>
      </w:pPr>
      <w:r w:rsidRPr="005D199D">
        <w:rPr>
          <w:lang w:val="de-DE"/>
        </w:rPr>
        <w:t>Sicherheitsunterweisung (Allgemein): Grundlegende Verhaltensregeln auf dem Werksgelände und in den Büros.</w:t>
      </w:r>
    </w:p>
    <w:p w14:paraId="62458EB1" w14:textId="77777777" w:rsidR="005D199D" w:rsidRDefault="005D199D" w:rsidP="005D199D">
      <w:pPr>
        <w:pStyle w:val="Aufzhlungszeichen"/>
        <w:numPr>
          <w:ilvl w:val="0"/>
          <w:numId w:val="0"/>
        </w:numPr>
        <w:ind w:left="360" w:hanging="360"/>
        <w:rPr>
          <w:lang w:val="de-DE"/>
        </w:rPr>
      </w:pPr>
    </w:p>
    <w:p w14:paraId="6A3FE9CD" w14:textId="77777777" w:rsidR="005D199D" w:rsidRPr="005D199D" w:rsidRDefault="005D199D" w:rsidP="005D199D">
      <w:pPr>
        <w:pStyle w:val="berschrift1"/>
        <w:rPr>
          <w:lang w:val="de-DE"/>
        </w:rPr>
      </w:pPr>
      <w:r w:rsidRPr="005D199D">
        <w:rPr>
          <w:lang w:val="de-DE"/>
        </w:rPr>
        <w:t>Einzureichende Dokumente vor Arbeitsbeginn</w:t>
      </w:r>
    </w:p>
    <w:p w14:paraId="34C09F85" w14:textId="0E9A7377" w:rsidR="005D199D" w:rsidRPr="005D199D" w:rsidRDefault="005D199D" w:rsidP="005D199D">
      <w:pPr>
        <w:rPr>
          <w:lang w:val="de-DE"/>
        </w:rPr>
      </w:pPr>
      <w:r w:rsidRPr="005D199D">
        <w:rPr>
          <w:lang w:val="de-DE"/>
        </w:rPr>
        <w:t>Um einen reibungslosen Start zu gewährleisten, müssen neue Mitarbeiter folgende</w:t>
      </w:r>
      <w:r>
        <w:rPr>
          <w:lang w:val="de-DE"/>
        </w:rPr>
        <w:t xml:space="preserve"> </w:t>
      </w:r>
      <w:r w:rsidRPr="005D199D">
        <w:rPr>
          <w:lang w:val="de-DE"/>
        </w:rPr>
        <w:t xml:space="preserve">Dokumente bis spätestens 7 Tage vor dem ersten Arbeitstag digital über das </w:t>
      </w:r>
      <w:proofErr w:type="spellStart"/>
      <w:r w:rsidRPr="005D199D">
        <w:rPr>
          <w:lang w:val="de-DE"/>
        </w:rPr>
        <w:t>Personio</w:t>
      </w:r>
      <w:proofErr w:type="spellEnd"/>
      <w:r w:rsidRPr="005D199D">
        <w:rPr>
          <w:lang w:val="de-DE"/>
        </w:rPr>
        <w:t>-Onboarding-Portal einreichen:</w:t>
      </w:r>
    </w:p>
    <w:p w14:paraId="5CB46F0E" w14:textId="49D10697" w:rsidR="005D199D" w:rsidRPr="005D199D" w:rsidRDefault="005D199D" w:rsidP="005D199D">
      <w:pPr>
        <w:pStyle w:val="Aufzhlungszeichen"/>
        <w:rPr>
          <w:lang w:val="de-DE"/>
        </w:rPr>
      </w:pPr>
      <w:r w:rsidRPr="005D199D">
        <w:rPr>
          <w:lang w:val="de-DE"/>
        </w:rPr>
        <w:t>Unterzeichneter Arbeitsvertrag und Personalfragebogen.</w:t>
      </w:r>
    </w:p>
    <w:p w14:paraId="11155FB4" w14:textId="4783D0F8" w:rsidR="005D199D" w:rsidRPr="005D199D" w:rsidRDefault="005D199D" w:rsidP="005D199D">
      <w:pPr>
        <w:pStyle w:val="Aufzhlungszeichen"/>
        <w:rPr>
          <w:lang w:val="de-DE"/>
        </w:rPr>
      </w:pPr>
      <w:r w:rsidRPr="005D199D">
        <w:rPr>
          <w:lang w:val="de-DE"/>
        </w:rPr>
        <w:t>Kopie des Personalausweises oder Reisepasses.</w:t>
      </w:r>
    </w:p>
    <w:p w14:paraId="7C053A47" w14:textId="1234CE78" w:rsidR="005D199D" w:rsidRPr="005D199D" w:rsidRDefault="005D199D" w:rsidP="005D199D">
      <w:pPr>
        <w:pStyle w:val="Aufzhlungszeichen"/>
        <w:rPr>
          <w:lang w:val="de-DE"/>
        </w:rPr>
      </w:pPr>
      <w:r w:rsidRPr="005D199D">
        <w:rPr>
          <w:lang w:val="de-DE"/>
        </w:rPr>
        <w:t>Nachweis der Krankenversicherung (Mitgliedsbescheinigung).</w:t>
      </w:r>
    </w:p>
    <w:p w14:paraId="6F99B757" w14:textId="7FD151A5" w:rsidR="005D199D" w:rsidRPr="005D199D" w:rsidRDefault="005D199D" w:rsidP="005D199D">
      <w:pPr>
        <w:pStyle w:val="Aufzhlungszeichen"/>
        <w:rPr>
          <w:lang w:val="de-DE"/>
        </w:rPr>
      </w:pPr>
      <w:r w:rsidRPr="005D199D">
        <w:rPr>
          <w:lang w:val="de-DE"/>
        </w:rPr>
        <w:t>Steueridentifikationsnummer und Sozialversicherungsnummer.</w:t>
      </w:r>
    </w:p>
    <w:p w14:paraId="559648FC" w14:textId="77777777" w:rsidR="005D199D" w:rsidRDefault="005D199D" w:rsidP="005D199D">
      <w:pPr>
        <w:pStyle w:val="Aufzhlungszeichen"/>
        <w:rPr>
          <w:lang w:val="de-DE"/>
        </w:rPr>
      </w:pPr>
      <w:r w:rsidRPr="005D199D">
        <w:rPr>
          <w:lang w:val="de-DE"/>
        </w:rPr>
        <w:t>Ggf. Arbeits- und Aufenthaltstitel (bei Nicht-EU-Bürgern).</w:t>
      </w:r>
    </w:p>
    <w:p w14:paraId="45CD6C58" w14:textId="0A14A8A4" w:rsidR="005D199D" w:rsidRPr="005D199D" w:rsidRDefault="005D199D" w:rsidP="005D199D">
      <w:pPr>
        <w:pStyle w:val="Aufzhlungszeichen"/>
        <w:rPr>
          <w:lang w:val="de-DE"/>
        </w:rPr>
      </w:pPr>
      <w:r w:rsidRPr="005D199D">
        <w:rPr>
          <w:lang w:val="de-DE"/>
        </w:rPr>
        <w:t>Urlaubsbescheinigung des vorherigen Arbeitgebers (für das laufende Kalenderjahr).</w:t>
      </w:r>
    </w:p>
    <w:p w14:paraId="7B506D34" w14:textId="77777777" w:rsidR="000A5A9F" w:rsidRPr="005D199D" w:rsidRDefault="00000000">
      <w:pPr>
        <w:pStyle w:val="berschrift1"/>
        <w:rPr>
          <w:lang w:val="de-DE"/>
        </w:rPr>
      </w:pPr>
      <w:r w:rsidRPr="005D199D">
        <w:rPr>
          <w:lang w:val="de-DE"/>
        </w:rPr>
        <w:t>Zentrale IT-Systeme und Tools</w:t>
      </w:r>
    </w:p>
    <w:p w14:paraId="577A673D" w14:textId="77777777" w:rsidR="000A5A9F" w:rsidRDefault="00000000">
      <w:r w:rsidRPr="005D199D">
        <w:rPr>
          <w:lang w:val="de-DE"/>
        </w:rPr>
        <w:t xml:space="preserve">Für die tägliche Arbeit und die interne Organisation nutzt </w:t>
      </w:r>
      <w:proofErr w:type="spellStart"/>
      <w:r w:rsidRPr="005D199D">
        <w:rPr>
          <w:lang w:val="de-DE"/>
        </w:rPr>
        <w:t>BergTech</w:t>
      </w:r>
      <w:proofErr w:type="spellEnd"/>
      <w:r w:rsidRPr="005D199D">
        <w:rPr>
          <w:lang w:val="de-DE"/>
        </w:rPr>
        <w:t xml:space="preserve"> eine standardisierte Software-Landschaft. </w:t>
      </w:r>
      <w:r>
        <w:t xml:space="preserve">Der </w:t>
      </w:r>
      <w:proofErr w:type="spellStart"/>
      <w:r>
        <w:t>Zugriff</w:t>
      </w:r>
      <w:proofErr w:type="spellEnd"/>
      <w:r>
        <w:t xml:space="preserve"> </w:t>
      </w:r>
      <w:proofErr w:type="spellStart"/>
      <w:r>
        <w:t>wird</w:t>
      </w:r>
      <w:proofErr w:type="spellEnd"/>
      <w:r>
        <w:t xml:space="preserve"> </w:t>
      </w:r>
      <w:proofErr w:type="spellStart"/>
      <w:r>
        <w:t>durch</w:t>
      </w:r>
      <w:proofErr w:type="spellEnd"/>
      <w:r>
        <w:t xml:space="preserve"> Single-Sign-On (SSO) gesteuert.</w:t>
      </w:r>
    </w:p>
    <w:p w14:paraId="0DD7790A" w14:textId="77777777" w:rsidR="000A5A9F" w:rsidRPr="005D199D" w:rsidRDefault="00000000">
      <w:pPr>
        <w:pStyle w:val="Aufzhlungszeichen"/>
        <w:rPr>
          <w:lang w:val="de-DE"/>
        </w:rPr>
      </w:pPr>
      <w:r w:rsidRPr="005D199D">
        <w:rPr>
          <w:lang w:val="de-DE"/>
        </w:rPr>
        <w:t>Microsoft 365: Zentrale Plattform für E-Mail (Outlook), Echtzeit-Kommunikation (Teams) und Dokumentenablage (SharePoint/OneDrive).</w:t>
      </w:r>
    </w:p>
    <w:p w14:paraId="1E4B1B00" w14:textId="77777777" w:rsidR="000A5A9F" w:rsidRPr="005D199D" w:rsidRDefault="00000000">
      <w:pPr>
        <w:pStyle w:val="Aufzhlungszeichen"/>
        <w:rPr>
          <w:lang w:val="de-DE"/>
        </w:rPr>
      </w:pPr>
      <w:r w:rsidRPr="005D199D">
        <w:rPr>
          <w:lang w:val="de-DE"/>
        </w:rPr>
        <w:lastRenderedPageBreak/>
        <w:t>SAP ERP: Das führende System für alle operativen Prozesse. Hier erfolgt die Zeiterfassung, die Buchung von Reisekosten sowie die Materialwirtschaft.</w:t>
      </w:r>
    </w:p>
    <w:p w14:paraId="4257827A" w14:textId="77777777" w:rsidR="000A5A9F" w:rsidRPr="005D199D" w:rsidRDefault="00000000">
      <w:pPr>
        <w:pStyle w:val="Aufzhlungszeichen"/>
        <w:rPr>
          <w:lang w:val="de-DE"/>
        </w:rPr>
      </w:pPr>
      <w:proofErr w:type="spellStart"/>
      <w:r w:rsidRPr="005D199D">
        <w:rPr>
          <w:lang w:val="de-DE"/>
        </w:rPr>
        <w:t>Personio</w:t>
      </w:r>
      <w:proofErr w:type="spellEnd"/>
      <w:r w:rsidRPr="005D199D">
        <w:rPr>
          <w:lang w:val="de-DE"/>
        </w:rPr>
        <w:t>: Das HR-Self-Service-Portal. Mitarbeiter verwalten hier ihre persönlichen Daten, laden Krankmeldungen hoch und stellen Urlaubsanträge.</w:t>
      </w:r>
    </w:p>
    <w:p w14:paraId="323553FE" w14:textId="77777777" w:rsidR="000A5A9F" w:rsidRPr="005D199D" w:rsidRDefault="00000000">
      <w:pPr>
        <w:pStyle w:val="Aufzhlungszeichen"/>
        <w:rPr>
          <w:lang w:val="de-DE"/>
        </w:rPr>
      </w:pPr>
      <w:proofErr w:type="spellStart"/>
      <w:r w:rsidRPr="005D199D">
        <w:rPr>
          <w:lang w:val="de-DE"/>
        </w:rPr>
        <w:t>Confluence</w:t>
      </w:r>
      <w:proofErr w:type="spellEnd"/>
      <w:r w:rsidRPr="005D199D">
        <w:rPr>
          <w:lang w:val="de-DE"/>
        </w:rPr>
        <w:t>: Das interne Wissensmanagement-System (Wiki) für technische Dokumentationen und Prozessanleitungen.</w:t>
      </w:r>
    </w:p>
    <w:p w14:paraId="42E410AA" w14:textId="77777777" w:rsidR="000A5A9F" w:rsidRPr="005D199D" w:rsidRDefault="00000000">
      <w:pPr>
        <w:pStyle w:val="berschrift1"/>
        <w:rPr>
          <w:lang w:val="de-DE"/>
        </w:rPr>
      </w:pPr>
      <w:r w:rsidRPr="005D199D">
        <w:rPr>
          <w:lang w:val="de-DE"/>
        </w:rPr>
        <w:t>Obligatorisches Schulungsprogramm</w:t>
      </w:r>
    </w:p>
    <w:p w14:paraId="426017FC" w14:textId="77777777" w:rsidR="000A5A9F" w:rsidRPr="005D199D" w:rsidRDefault="00000000">
      <w:pPr>
        <w:rPr>
          <w:lang w:val="de-DE"/>
        </w:rPr>
      </w:pPr>
      <w:r w:rsidRPr="005D199D">
        <w:rPr>
          <w:lang w:val="de-DE"/>
        </w:rPr>
        <w:t xml:space="preserve">Innerhalb der ersten 14 Tage (Onboarding-Phase) müssen alle neuen Mitarbeiter die folgenden Pflichtschulungen erfolgreich abschließen. Die Zertifikate werden automatisch in der Personalakte in </w:t>
      </w:r>
      <w:proofErr w:type="spellStart"/>
      <w:r w:rsidRPr="005D199D">
        <w:rPr>
          <w:lang w:val="de-DE"/>
        </w:rPr>
        <w:t>Personio</w:t>
      </w:r>
      <w:proofErr w:type="spellEnd"/>
      <w:r w:rsidRPr="005D199D">
        <w:rPr>
          <w:lang w:val="de-DE"/>
        </w:rPr>
        <w:t xml:space="preserve"> hinterlegt.</w:t>
      </w:r>
    </w:p>
    <w:p w14:paraId="7B84EA4C" w14:textId="77777777" w:rsidR="000A5A9F" w:rsidRPr="005D199D" w:rsidRDefault="00000000">
      <w:pPr>
        <w:pStyle w:val="Aufzhlungszeichen"/>
        <w:rPr>
          <w:lang w:val="de-DE"/>
        </w:rPr>
      </w:pPr>
      <w:r w:rsidRPr="005D199D">
        <w:rPr>
          <w:lang w:val="de-DE"/>
        </w:rPr>
        <w:t xml:space="preserve">Schulung Arbeitssicherheit (UVV): Fokus auf Unfallverhütungsvorschriften am Standort </w:t>
      </w:r>
      <w:proofErr w:type="spellStart"/>
      <w:r w:rsidRPr="005D199D">
        <w:rPr>
          <w:lang w:val="de-DE"/>
        </w:rPr>
        <w:t>BergTech</w:t>
      </w:r>
      <w:proofErr w:type="spellEnd"/>
      <w:r w:rsidRPr="005D199D">
        <w:rPr>
          <w:lang w:val="de-DE"/>
        </w:rPr>
        <w:t>.</w:t>
      </w:r>
    </w:p>
    <w:p w14:paraId="351D57F3" w14:textId="77777777" w:rsidR="000A5A9F" w:rsidRPr="005D199D" w:rsidRDefault="00000000">
      <w:pPr>
        <w:pStyle w:val="Aufzhlungszeichen"/>
        <w:rPr>
          <w:lang w:val="de-DE"/>
        </w:rPr>
      </w:pPr>
      <w:r w:rsidRPr="005D199D">
        <w:rPr>
          <w:lang w:val="de-DE"/>
        </w:rPr>
        <w:t>Datenschutz-Grundschulung (DSGVO): Sensibilisierung für den Umgang mit personenbezogenen Daten von Kunden und Kollegen.</w:t>
      </w:r>
    </w:p>
    <w:p w14:paraId="41C3E64F" w14:textId="77777777" w:rsidR="000A5A9F" w:rsidRPr="005D199D" w:rsidRDefault="00000000">
      <w:pPr>
        <w:pStyle w:val="Aufzhlungszeichen"/>
        <w:rPr>
          <w:lang w:val="de-DE"/>
        </w:rPr>
      </w:pPr>
      <w:r w:rsidRPr="005D199D">
        <w:rPr>
          <w:lang w:val="de-DE"/>
        </w:rPr>
        <w:t>Compliance-Basistraining: Einführung in die Korruptionsprävention und Vermeidung von Interessenkonflikten.</w:t>
      </w:r>
    </w:p>
    <w:p w14:paraId="13674728" w14:textId="77777777" w:rsidR="000A5A9F" w:rsidRPr="005D199D" w:rsidRDefault="00000000">
      <w:pPr>
        <w:pStyle w:val="Aufzhlungszeichen"/>
        <w:rPr>
          <w:lang w:val="de-DE"/>
        </w:rPr>
      </w:pPr>
      <w:r w:rsidRPr="005D199D">
        <w:rPr>
          <w:lang w:val="de-DE"/>
        </w:rPr>
        <w:t>Brandschutz-Unterweisung: Standorte der Feuerlöscher, Fluchtwege und Verhalten im Brandfall.</w:t>
      </w:r>
    </w:p>
    <w:sectPr w:rsidR="000A5A9F" w:rsidRPr="005D19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688755981">
    <w:abstractNumId w:val="8"/>
  </w:num>
  <w:num w:numId="2" w16cid:durableId="1411930819">
    <w:abstractNumId w:val="6"/>
  </w:num>
  <w:num w:numId="3" w16cid:durableId="179516806">
    <w:abstractNumId w:val="5"/>
  </w:num>
  <w:num w:numId="4" w16cid:durableId="1571649364">
    <w:abstractNumId w:val="4"/>
  </w:num>
  <w:num w:numId="5" w16cid:durableId="1383366500">
    <w:abstractNumId w:val="7"/>
  </w:num>
  <w:num w:numId="6" w16cid:durableId="108285132">
    <w:abstractNumId w:val="3"/>
  </w:num>
  <w:num w:numId="7" w16cid:durableId="421414964">
    <w:abstractNumId w:val="2"/>
  </w:num>
  <w:num w:numId="8" w16cid:durableId="1677152383">
    <w:abstractNumId w:val="1"/>
  </w:num>
  <w:num w:numId="9" w16cid:durableId="29963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A9F"/>
    <w:rsid w:val="0015074B"/>
    <w:rsid w:val="0029639D"/>
    <w:rsid w:val="00326F90"/>
    <w:rsid w:val="005D199D"/>
    <w:rsid w:val="00AA1D8D"/>
    <w:rsid w:val="00AD0A4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48A2CD"/>
  <w14:defaultImageDpi w14:val="300"/>
  <w15:docId w15:val="{FAD6E32E-C851-4637-A900-EA1F6303B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2</Pages>
  <Words>407</Words>
  <Characters>2568</Characters>
  <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2013-12-23T23:15:00Z</dcterms:created>
  <dcterms:modified xsi:type="dcterms:W3CDTF">2026-05-09T10:37:00Z</dcterms:modified>
  <cp:category/>
</cp:coreProperties>
</file>